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10FE" w:rsidRPr="009810FE" w:rsidRDefault="009810FE" w:rsidP="00981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Title: Writing Data to SD Card using ESP32 and Viewing Output via Serial Monitor</w:t>
      </w:r>
    </w:p>
    <w:p w:rsidR="009810FE" w:rsidRPr="009810FE" w:rsidRDefault="009810FE" w:rsidP="00981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Components Used:</w:t>
      </w:r>
    </w:p>
    <w:p w:rsidR="009810FE" w:rsidRPr="009810FE" w:rsidRDefault="009810FE" w:rsidP="00981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Hardware Used:</w:t>
      </w:r>
    </w:p>
    <w:p w:rsidR="009810FE" w:rsidRPr="009810FE" w:rsidRDefault="009810FE" w:rsidP="009810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ESP32</w:t>
      </w:r>
    </w:p>
    <w:p w:rsidR="009810FE" w:rsidRPr="009810FE" w:rsidRDefault="009810FE" w:rsidP="009810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SD Card Module</w:t>
      </w:r>
    </w:p>
    <w:p w:rsidR="009810FE" w:rsidRPr="009810FE" w:rsidRDefault="009810FE" w:rsidP="009810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SD Card</w:t>
      </w:r>
    </w:p>
    <w:p w:rsidR="009810FE" w:rsidRPr="009810FE" w:rsidRDefault="009810FE" w:rsidP="00981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Software Used:</w:t>
      </w:r>
    </w:p>
    <w:p w:rsidR="009810FE" w:rsidRPr="009810FE" w:rsidRDefault="009810FE" w:rsidP="00981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Arduino IDE</w:t>
      </w:r>
    </w:p>
    <w:p w:rsidR="009810FE" w:rsidRPr="009810FE" w:rsidRDefault="009810FE" w:rsidP="00981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ESP32 Libraries (SD, SPI)</w:t>
      </w:r>
    </w:p>
    <w:p w:rsidR="009810FE" w:rsidRPr="009810FE" w:rsidRDefault="009810FE" w:rsidP="00981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Introduction:</w:t>
      </w:r>
      <w:r w:rsidRPr="009810F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This experiment involves writing data to a text file on an SD card using an ESP32 and verifying the data by reading it back and displaying it on the serial monitor.</w:t>
      </w:r>
    </w:p>
    <w:p w:rsidR="009810FE" w:rsidRPr="009810FE" w:rsidRDefault="009810FE" w:rsidP="00981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Block Diagram:</w:t>
      </w:r>
    </w:p>
    <w:p w:rsidR="009810FE" w:rsidRPr="009810FE" w:rsidRDefault="009810FE" w:rsidP="00981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Libraries Used</w:t>
      </w:r>
    </w:p>
    <w:p w:rsidR="009810FE" w:rsidRPr="009810FE" w:rsidRDefault="009810FE" w:rsidP="009810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9810F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SD.h</w:t>
      </w:r>
      <w:proofErr w:type="spellEnd"/>
      <w:r w:rsidRPr="009810F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:</w:t>
      </w:r>
    </w:p>
    <w:p w:rsidR="009810FE" w:rsidRPr="009810FE" w:rsidRDefault="009810FE" w:rsidP="009810F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Provides the functionality to read from and write to SD cards using the SD card slot on the ESP32 or an SD card module.</w:t>
      </w:r>
    </w:p>
    <w:p w:rsidR="009810FE" w:rsidRPr="009810FE" w:rsidRDefault="009810FE" w:rsidP="009810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9810F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SPI.h</w:t>
      </w:r>
      <w:proofErr w:type="spellEnd"/>
      <w:r w:rsidRPr="009810F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:</w:t>
      </w:r>
    </w:p>
    <w:p w:rsidR="009810FE" w:rsidRPr="009810FE" w:rsidRDefault="009810FE" w:rsidP="009810F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Provides the functionality to communicate with devices using the SPI protocol. Used here to interface with the SD card module.</w:t>
      </w:r>
    </w:p>
    <w:p w:rsidR="009810FE" w:rsidRPr="009810FE" w:rsidRDefault="009810FE" w:rsidP="00981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Protocols Used</w:t>
      </w:r>
    </w:p>
    <w:p w:rsidR="009810FE" w:rsidRPr="009810FE" w:rsidRDefault="009810FE" w:rsidP="009810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SPI (Serial Peripheral Interface):</w:t>
      </w:r>
    </w:p>
    <w:p w:rsidR="009810FE" w:rsidRPr="009810FE" w:rsidRDefault="009810FE" w:rsidP="009810F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 high-speed serial communication protocol used for interfacing devices like SD cards, sensors, and displays. In this code, the SPI protocol is used to communicate with the SD card module. The </w:t>
      </w:r>
      <w:proofErr w:type="spellStart"/>
      <w:r w:rsidRPr="009810F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SPI.h</w:t>
      </w:r>
      <w:proofErr w:type="spellEnd"/>
      <w:r w:rsidRPr="009810F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library provides the necessary functions for this communication.</w:t>
      </w:r>
    </w:p>
    <w:p w:rsidR="009810FE" w:rsidRPr="009810FE" w:rsidRDefault="009810FE" w:rsidP="00981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Brief Overview of the Protocol</w:t>
      </w:r>
    </w:p>
    <w:p w:rsidR="009810FE" w:rsidRPr="009810FE" w:rsidRDefault="009810FE" w:rsidP="009810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SPI (Serial Peripheral Interface):</w:t>
      </w:r>
    </w:p>
    <w:p w:rsidR="009810FE" w:rsidRPr="009810FE" w:rsidRDefault="009810FE" w:rsidP="009810F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SPI is a four-wire communication protocol consisting of MOSI (Master </w:t>
      </w:r>
      <w:proofErr w:type="gramStart"/>
      <w:r w:rsidRPr="009810F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Out</w:t>
      </w:r>
      <w:proofErr w:type="gramEnd"/>
      <w:r w:rsidRPr="009810F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Slave In), MISO (Master In Slave Out), SCK (Serial Clock), and SS (Slave Select).</w:t>
      </w:r>
    </w:p>
    <w:p w:rsidR="009810FE" w:rsidRPr="009810FE" w:rsidRDefault="009810FE" w:rsidP="009810F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It allows full-duplex communication between a master and one or more slave devices.</w:t>
      </w:r>
    </w:p>
    <w:p w:rsidR="009810FE" w:rsidRPr="009810FE" w:rsidRDefault="009810FE" w:rsidP="009810F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The master device controls the clock signal, and data is exchanged simultaneously between the master and the slave device.</w:t>
      </w:r>
    </w:p>
    <w:p w:rsidR="009810FE" w:rsidRPr="009810FE" w:rsidRDefault="009810FE" w:rsidP="00981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Circuit Diagram:</w:t>
      </w:r>
    </w:p>
    <w:p w:rsidR="009810FE" w:rsidRPr="009810FE" w:rsidRDefault="009810FE" w:rsidP="00981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/>
        </w:rPr>
        <w:t>Insert Circuit Diagram Here</w:t>
      </w:r>
    </w:p>
    <w:p w:rsidR="009810FE" w:rsidRPr="009810FE" w:rsidRDefault="009810FE" w:rsidP="00981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Pin Connections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382"/>
      </w:tblGrid>
      <w:tr w:rsidR="009810FE" w:rsidRPr="009810FE" w:rsidTr="009810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10FE" w:rsidRPr="009810FE" w:rsidRDefault="009810FE" w:rsidP="009810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81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ESP32 Pin</w:t>
            </w:r>
          </w:p>
        </w:tc>
        <w:tc>
          <w:tcPr>
            <w:tcW w:w="0" w:type="auto"/>
            <w:vAlign w:val="center"/>
            <w:hideMark/>
          </w:tcPr>
          <w:p w:rsidR="009810FE" w:rsidRPr="009810FE" w:rsidRDefault="009810FE" w:rsidP="009810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81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SD Card Pin</w:t>
            </w:r>
          </w:p>
        </w:tc>
      </w:tr>
      <w:tr w:rsidR="009810FE" w:rsidRPr="009810FE" w:rsidTr="009810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0FE" w:rsidRPr="009810FE" w:rsidRDefault="009810FE" w:rsidP="00981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10F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GPIO 5</w:t>
            </w:r>
          </w:p>
        </w:tc>
        <w:tc>
          <w:tcPr>
            <w:tcW w:w="0" w:type="auto"/>
            <w:vAlign w:val="center"/>
            <w:hideMark/>
          </w:tcPr>
          <w:p w:rsidR="009810FE" w:rsidRPr="009810FE" w:rsidRDefault="009810FE" w:rsidP="00981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10F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CS</w:t>
            </w:r>
          </w:p>
        </w:tc>
      </w:tr>
      <w:tr w:rsidR="009810FE" w:rsidRPr="009810FE" w:rsidTr="009810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0FE" w:rsidRPr="009810FE" w:rsidRDefault="009810FE" w:rsidP="00981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10F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GPIO 18</w:t>
            </w:r>
          </w:p>
        </w:tc>
        <w:tc>
          <w:tcPr>
            <w:tcW w:w="0" w:type="auto"/>
            <w:vAlign w:val="center"/>
            <w:hideMark/>
          </w:tcPr>
          <w:p w:rsidR="009810FE" w:rsidRPr="009810FE" w:rsidRDefault="009810FE" w:rsidP="00981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10F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CLK</w:t>
            </w:r>
          </w:p>
        </w:tc>
      </w:tr>
      <w:tr w:rsidR="009810FE" w:rsidRPr="009810FE" w:rsidTr="009810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0FE" w:rsidRPr="009810FE" w:rsidRDefault="009810FE" w:rsidP="00981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10F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GPIO 23</w:t>
            </w:r>
          </w:p>
        </w:tc>
        <w:tc>
          <w:tcPr>
            <w:tcW w:w="0" w:type="auto"/>
            <w:vAlign w:val="center"/>
            <w:hideMark/>
          </w:tcPr>
          <w:p w:rsidR="009810FE" w:rsidRPr="009810FE" w:rsidRDefault="009810FE" w:rsidP="00981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10F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MOSI</w:t>
            </w:r>
          </w:p>
        </w:tc>
      </w:tr>
      <w:tr w:rsidR="009810FE" w:rsidRPr="009810FE" w:rsidTr="009810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0FE" w:rsidRPr="009810FE" w:rsidRDefault="009810FE" w:rsidP="00981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10F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GPIO 19</w:t>
            </w:r>
          </w:p>
        </w:tc>
        <w:tc>
          <w:tcPr>
            <w:tcW w:w="0" w:type="auto"/>
            <w:vAlign w:val="center"/>
            <w:hideMark/>
          </w:tcPr>
          <w:p w:rsidR="009810FE" w:rsidRPr="009810FE" w:rsidRDefault="009810FE" w:rsidP="00981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10F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MISO</w:t>
            </w:r>
          </w:p>
        </w:tc>
      </w:tr>
      <w:tr w:rsidR="009810FE" w:rsidRPr="009810FE" w:rsidTr="009810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0FE" w:rsidRPr="009810FE" w:rsidRDefault="009810FE" w:rsidP="00981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10F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3.3V</w:t>
            </w:r>
          </w:p>
        </w:tc>
        <w:tc>
          <w:tcPr>
            <w:tcW w:w="0" w:type="auto"/>
            <w:vAlign w:val="center"/>
            <w:hideMark/>
          </w:tcPr>
          <w:p w:rsidR="009810FE" w:rsidRPr="009810FE" w:rsidRDefault="009810FE" w:rsidP="00981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10F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VCC</w:t>
            </w:r>
          </w:p>
        </w:tc>
      </w:tr>
      <w:tr w:rsidR="009810FE" w:rsidRPr="009810FE" w:rsidTr="009810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0FE" w:rsidRPr="009810FE" w:rsidRDefault="009810FE" w:rsidP="00981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10F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:rsidR="009810FE" w:rsidRPr="009810FE" w:rsidRDefault="009810FE" w:rsidP="00981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810F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GND</w:t>
            </w:r>
          </w:p>
        </w:tc>
      </w:tr>
    </w:tbl>
    <w:p w:rsidR="009810FE" w:rsidRPr="009810FE" w:rsidRDefault="009810FE" w:rsidP="00981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Procedure:</w:t>
      </w:r>
    </w:p>
    <w:p w:rsidR="009810FE" w:rsidRPr="009810FE" w:rsidRDefault="009810FE" w:rsidP="009810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Connect the SD card module to the ESP32 as per the pin diagram.</w:t>
      </w:r>
    </w:p>
    <w:p w:rsidR="009810FE" w:rsidRPr="009810FE" w:rsidRDefault="009810FE" w:rsidP="009810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Install the required libraries in the Arduino IDE:</w:t>
      </w:r>
    </w:p>
    <w:p w:rsidR="009810FE" w:rsidRPr="009810FE" w:rsidRDefault="009810FE" w:rsidP="009810F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SD</w:t>
      </w:r>
    </w:p>
    <w:p w:rsidR="009810FE" w:rsidRPr="009810FE" w:rsidRDefault="009810FE" w:rsidP="009810F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SPI</w:t>
      </w:r>
    </w:p>
    <w:p w:rsidR="009810FE" w:rsidRPr="009810FE" w:rsidRDefault="009810FE" w:rsidP="009810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Create an Arduino sketch to write data to the SD card and verify it by reading the data back.</w:t>
      </w:r>
    </w:p>
    <w:p w:rsidR="009810FE" w:rsidRPr="009810FE" w:rsidRDefault="009810FE" w:rsidP="00981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Code:</w:t>
      </w:r>
    </w:p>
    <w:p w:rsidR="009810FE" w:rsidRPr="009810FE" w:rsidRDefault="009810FE" w:rsidP="0098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#include &lt;</w:t>
      </w:r>
      <w:proofErr w:type="spellStart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SD.h</w:t>
      </w:r>
      <w:proofErr w:type="spellEnd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&gt;</w:t>
      </w:r>
    </w:p>
    <w:p w:rsidR="009810FE" w:rsidRPr="009810FE" w:rsidRDefault="009810FE" w:rsidP="0098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#include &lt;</w:t>
      </w:r>
      <w:proofErr w:type="spellStart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SPI.h</w:t>
      </w:r>
      <w:proofErr w:type="spellEnd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&gt;</w:t>
      </w:r>
    </w:p>
    <w:p w:rsidR="009810FE" w:rsidRPr="009810FE" w:rsidRDefault="009810FE" w:rsidP="0098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</w:p>
    <w:p w:rsidR="009810FE" w:rsidRPr="009810FE" w:rsidRDefault="009810FE" w:rsidP="0098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#define CS_PIN 5</w:t>
      </w:r>
    </w:p>
    <w:p w:rsidR="009810FE" w:rsidRPr="009810FE" w:rsidRDefault="009810FE" w:rsidP="0098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</w:p>
    <w:p w:rsidR="009810FE" w:rsidRPr="009810FE" w:rsidRDefault="009810FE" w:rsidP="0098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proofErr w:type="gramStart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void</w:t>
      </w:r>
      <w:proofErr w:type="gramEnd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setup() {</w:t>
      </w:r>
    </w:p>
    <w:p w:rsidR="009810FE" w:rsidRPr="009810FE" w:rsidRDefault="009810FE" w:rsidP="0098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 </w:t>
      </w:r>
      <w:proofErr w:type="spellStart"/>
      <w:proofErr w:type="gramStart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Serial.begin</w:t>
      </w:r>
      <w:proofErr w:type="spellEnd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(</w:t>
      </w:r>
      <w:proofErr w:type="gramEnd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115200);</w:t>
      </w:r>
    </w:p>
    <w:p w:rsidR="009810FE" w:rsidRPr="009810FE" w:rsidRDefault="009810FE" w:rsidP="0098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</w:p>
    <w:p w:rsidR="009810FE" w:rsidRPr="009810FE" w:rsidRDefault="009810FE" w:rsidP="0098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 </w:t>
      </w:r>
      <w:proofErr w:type="gramStart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if</w:t>
      </w:r>
      <w:proofErr w:type="gramEnd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(!</w:t>
      </w:r>
      <w:proofErr w:type="spellStart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SD.begin</w:t>
      </w:r>
      <w:proofErr w:type="spellEnd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(CS_PIN)) {</w:t>
      </w:r>
    </w:p>
    <w:p w:rsidR="009810FE" w:rsidRPr="009810FE" w:rsidRDefault="009810FE" w:rsidP="0098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Serial.println</w:t>
      </w:r>
      <w:proofErr w:type="spellEnd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(</w:t>
      </w:r>
      <w:proofErr w:type="gramEnd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"SD card initialization failed!");</w:t>
      </w:r>
    </w:p>
    <w:p w:rsidR="009810FE" w:rsidRPr="009810FE" w:rsidRDefault="009810FE" w:rsidP="0098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   </w:t>
      </w:r>
      <w:proofErr w:type="gramStart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return</w:t>
      </w:r>
      <w:proofErr w:type="gramEnd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;</w:t>
      </w:r>
    </w:p>
    <w:p w:rsidR="009810FE" w:rsidRPr="009810FE" w:rsidRDefault="009810FE" w:rsidP="0098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 }</w:t>
      </w:r>
    </w:p>
    <w:p w:rsidR="009810FE" w:rsidRPr="009810FE" w:rsidRDefault="009810FE" w:rsidP="0098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 </w:t>
      </w:r>
      <w:proofErr w:type="spellStart"/>
      <w:proofErr w:type="gramStart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Serial.println</w:t>
      </w:r>
      <w:proofErr w:type="spellEnd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(</w:t>
      </w:r>
      <w:proofErr w:type="gramEnd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"SD card initialized.");</w:t>
      </w:r>
    </w:p>
    <w:p w:rsidR="009810FE" w:rsidRPr="009810FE" w:rsidRDefault="009810FE" w:rsidP="0098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</w:p>
    <w:p w:rsidR="009810FE" w:rsidRPr="009810FE" w:rsidRDefault="009810FE" w:rsidP="0098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 // Open file for writing</w:t>
      </w:r>
    </w:p>
    <w:p w:rsidR="009810FE" w:rsidRPr="009810FE" w:rsidRDefault="009810FE" w:rsidP="0098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 File </w:t>
      </w:r>
      <w:proofErr w:type="spellStart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myFile</w:t>
      </w:r>
      <w:proofErr w:type="spellEnd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= </w:t>
      </w:r>
      <w:proofErr w:type="spellStart"/>
      <w:proofErr w:type="gramStart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SD.open</w:t>
      </w:r>
      <w:proofErr w:type="spellEnd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(</w:t>
      </w:r>
      <w:proofErr w:type="gramEnd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"/data.txt", FILE_WRITE);</w:t>
      </w:r>
    </w:p>
    <w:p w:rsidR="009810FE" w:rsidRPr="009810FE" w:rsidRDefault="009810FE" w:rsidP="0098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</w:p>
    <w:p w:rsidR="009810FE" w:rsidRPr="009810FE" w:rsidRDefault="009810FE" w:rsidP="0098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 </w:t>
      </w:r>
      <w:proofErr w:type="gramStart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if</w:t>
      </w:r>
      <w:proofErr w:type="gramEnd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(</w:t>
      </w:r>
      <w:proofErr w:type="spellStart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myFile</w:t>
      </w:r>
      <w:proofErr w:type="spellEnd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) {</w:t>
      </w:r>
    </w:p>
    <w:p w:rsidR="009810FE" w:rsidRPr="009810FE" w:rsidRDefault="009810FE" w:rsidP="0098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myFile.println</w:t>
      </w:r>
      <w:proofErr w:type="spellEnd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(</w:t>
      </w:r>
      <w:proofErr w:type="gramEnd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"Hello, ESP32!");</w:t>
      </w:r>
    </w:p>
    <w:p w:rsidR="009810FE" w:rsidRPr="009810FE" w:rsidRDefault="009810FE" w:rsidP="0098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myFile.close</w:t>
      </w:r>
      <w:proofErr w:type="spellEnd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(</w:t>
      </w:r>
      <w:proofErr w:type="gramEnd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);</w:t>
      </w:r>
    </w:p>
    <w:p w:rsidR="009810FE" w:rsidRPr="009810FE" w:rsidRDefault="009810FE" w:rsidP="0098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lastRenderedPageBreak/>
        <w:t xml:space="preserve">    </w:t>
      </w:r>
      <w:proofErr w:type="spellStart"/>
      <w:proofErr w:type="gramStart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Serial.println</w:t>
      </w:r>
      <w:proofErr w:type="spellEnd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(</w:t>
      </w:r>
      <w:proofErr w:type="gramEnd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"Data written to file.");</w:t>
      </w:r>
    </w:p>
    <w:p w:rsidR="009810FE" w:rsidRPr="009810FE" w:rsidRDefault="009810FE" w:rsidP="0098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 } else {</w:t>
      </w:r>
    </w:p>
    <w:p w:rsidR="009810FE" w:rsidRPr="009810FE" w:rsidRDefault="009810FE" w:rsidP="0098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Serial.println</w:t>
      </w:r>
      <w:proofErr w:type="spellEnd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(</w:t>
      </w:r>
      <w:proofErr w:type="gramEnd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"Failed to open file for writing.");</w:t>
      </w:r>
    </w:p>
    <w:p w:rsidR="009810FE" w:rsidRPr="009810FE" w:rsidRDefault="009810FE" w:rsidP="0098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 }</w:t>
      </w:r>
    </w:p>
    <w:p w:rsidR="009810FE" w:rsidRPr="009810FE" w:rsidRDefault="009810FE" w:rsidP="0098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</w:p>
    <w:p w:rsidR="009810FE" w:rsidRPr="009810FE" w:rsidRDefault="009810FE" w:rsidP="0098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 // Reopen file for reading</w:t>
      </w:r>
    </w:p>
    <w:p w:rsidR="009810FE" w:rsidRPr="009810FE" w:rsidRDefault="009810FE" w:rsidP="0098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 </w:t>
      </w:r>
      <w:proofErr w:type="spellStart"/>
      <w:proofErr w:type="gramStart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myFile</w:t>
      </w:r>
      <w:proofErr w:type="spellEnd"/>
      <w:proofErr w:type="gramEnd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= </w:t>
      </w:r>
      <w:proofErr w:type="spellStart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SD.open</w:t>
      </w:r>
      <w:proofErr w:type="spellEnd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("/data.txt");</w:t>
      </w:r>
    </w:p>
    <w:p w:rsidR="009810FE" w:rsidRPr="009810FE" w:rsidRDefault="009810FE" w:rsidP="0098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</w:p>
    <w:p w:rsidR="009810FE" w:rsidRPr="009810FE" w:rsidRDefault="009810FE" w:rsidP="0098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 </w:t>
      </w:r>
      <w:proofErr w:type="gramStart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if</w:t>
      </w:r>
      <w:proofErr w:type="gramEnd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(</w:t>
      </w:r>
      <w:proofErr w:type="spellStart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myFile</w:t>
      </w:r>
      <w:proofErr w:type="spellEnd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) {</w:t>
      </w:r>
    </w:p>
    <w:p w:rsidR="009810FE" w:rsidRPr="009810FE" w:rsidRDefault="009810FE" w:rsidP="0098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Serial.println</w:t>
      </w:r>
      <w:proofErr w:type="spellEnd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(</w:t>
      </w:r>
      <w:proofErr w:type="gramEnd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"Reading from file:");</w:t>
      </w:r>
    </w:p>
    <w:p w:rsidR="009810FE" w:rsidRPr="009810FE" w:rsidRDefault="009810FE" w:rsidP="0098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   </w:t>
      </w:r>
      <w:proofErr w:type="gramStart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while</w:t>
      </w:r>
      <w:proofErr w:type="gramEnd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(</w:t>
      </w:r>
      <w:proofErr w:type="spellStart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myFile.available</w:t>
      </w:r>
      <w:proofErr w:type="spellEnd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()) {</w:t>
      </w:r>
    </w:p>
    <w:p w:rsidR="009810FE" w:rsidRPr="009810FE" w:rsidRDefault="009810FE" w:rsidP="0098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     </w:t>
      </w:r>
      <w:proofErr w:type="spellStart"/>
      <w:proofErr w:type="gramStart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Serial.write</w:t>
      </w:r>
      <w:proofErr w:type="spellEnd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(</w:t>
      </w:r>
      <w:proofErr w:type="spellStart"/>
      <w:proofErr w:type="gramEnd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myFile.read</w:t>
      </w:r>
      <w:proofErr w:type="spellEnd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());</w:t>
      </w:r>
    </w:p>
    <w:p w:rsidR="009810FE" w:rsidRPr="009810FE" w:rsidRDefault="009810FE" w:rsidP="0098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   }</w:t>
      </w:r>
    </w:p>
    <w:p w:rsidR="009810FE" w:rsidRPr="009810FE" w:rsidRDefault="009810FE" w:rsidP="0098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myFile.close</w:t>
      </w:r>
      <w:proofErr w:type="spellEnd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(</w:t>
      </w:r>
      <w:proofErr w:type="gramEnd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);</w:t>
      </w:r>
    </w:p>
    <w:p w:rsidR="009810FE" w:rsidRPr="009810FE" w:rsidRDefault="009810FE" w:rsidP="0098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 } else {</w:t>
      </w:r>
    </w:p>
    <w:p w:rsidR="009810FE" w:rsidRPr="009810FE" w:rsidRDefault="009810FE" w:rsidP="0098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Serial.println</w:t>
      </w:r>
      <w:proofErr w:type="spellEnd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(</w:t>
      </w:r>
      <w:proofErr w:type="gramEnd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"Failed to open file for reading.");</w:t>
      </w:r>
    </w:p>
    <w:p w:rsidR="009810FE" w:rsidRPr="009810FE" w:rsidRDefault="009810FE" w:rsidP="0098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 }</w:t>
      </w:r>
    </w:p>
    <w:p w:rsidR="009810FE" w:rsidRPr="009810FE" w:rsidRDefault="009810FE" w:rsidP="0098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}</w:t>
      </w:r>
    </w:p>
    <w:p w:rsidR="009810FE" w:rsidRPr="009810FE" w:rsidRDefault="009810FE" w:rsidP="0098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</w:p>
    <w:p w:rsidR="009810FE" w:rsidRPr="009810FE" w:rsidRDefault="009810FE" w:rsidP="0098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proofErr w:type="gramStart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void</w:t>
      </w:r>
      <w:proofErr w:type="gramEnd"/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loop() {</w:t>
      </w:r>
    </w:p>
    <w:p w:rsidR="009810FE" w:rsidRPr="009810FE" w:rsidRDefault="009810FE" w:rsidP="0098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 // Nothing to do here</w:t>
      </w:r>
    </w:p>
    <w:p w:rsidR="009810FE" w:rsidRPr="009810FE" w:rsidRDefault="009810FE" w:rsidP="0098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}</w:t>
      </w:r>
    </w:p>
    <w:p w:rsidR="009810FE" w:rsidRPr="009810FE" w:rsidRDefault="009810FE" w:rsidP="00981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Explanation of the Code:</w:t>
      </w:r>
    </w:p>
    <w:p w:rsidR="009810FE" w:rsidRPr="009810FE" w:rsidRDefault="009810FE" w:rsidP="00981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provided code initializes an SD card, writes a string to a text file on the SD card, and reads the content back to display on the serial monitor.</w:t>
      </w:r>
    </w:p>
    <w:p w:rsidR="009810FE" w:rsidRPr="009810FE" w:rsidRDefault="009810FE" w:rsidP="009810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Libraries and Constants:</w:t>
      </w:r>
    </w:p>
    <w:p w:rsidR="009810FE" w:rsidRPr="009810FE" w:rsidRDefault="009810FE" w:rsidP="009810F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Includes necessary libraries for handling the SD card.</w:t>
      </w:r>
    </w:p>
    <w:p w:rsidR="009810FE" w:rsidRPr="009810FE" w:rsidRDefault="009810FE" w:rsidP="009810F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Defines a constant for the SD card chip select pin.</w:t>
      </w:r>
    </w:p>
    <w:p w:rsidR="009810FE" w:rsidRPr="009810FE" w:rsidRDefault="009810FE" w:rsidP="009810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Setup Function:</w:t>
      </w:r>
    </w:p>
    <w:p w:rsidR="009810FE" w:rsidRPr="009810FE" w:rsidRDefault="009810FE" w:rsidP="009810F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Initializes serial communication.</w:t>
      </w:r>
    </w:p>
    <w:p w:rsidR="009810FE" w:rsidRPr="009810FE" w:rsidRDefault="009810FE" w:rsidP="009810F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Initializes the SD card.</w:t>
      </w:r>
    </w:p>
    <w:p w:rsidR="009810FE" w:rsidRPr="009810FE" w:rsidRDefault="009810FE" w:rsidP="009810F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Opens a file on the SD card for writing and writes a string to it.</w:t>
      </w:r>
    </w:p>
    <w:p w:rsidR="009810FE" w:rsidRPr="009810FE" w:rsidRDefault="009810FE" w:rsidP="009810F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Closes the file after writing.</w:t>
      </w:r>
    </w:p>
    <w:p w:rsidR="009810FE" w:rsidRPr="009810FE" w:rsidRDefault="009810FE" w:rsidP="009810F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Reopens the file for reading and displays the content on the serial monitor.</w:t>
      </w:r>
    </w:p>
    <w:p w:rsidR="009810FE" w:rsidRPr="009810FE" w:rsidRDefault="009810FE" w:rsidP="009810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Loop Function:</w:t>
      </w:r>
    </w:p>
    <w:p w:rsidR="009810FE" w:rsidRPr="009810FE" w:rsidRDefault="009810FE" w:rsidP="009810F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Empty loop function as all tasks are performed in the setup.</w:t>
      </w:r>
    </w:p>
    <w:p w:rsidR="009810FE" w:rsidRPr="009810FE" w:rsidRDefault="009810FE" w:rsidP="00981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How to Operate the Code:</w:t>
      </w:r>
    </w:p>
    <w:p w:rsidR="009810FE" w:rsidRPr="009810FE" w:rsidRDefault="009810FE" w:rsidP="009810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Setup:</w:t>
      </w:r>
    </w:p>
    <w:p w:rsidR="009810FE" w:rsidRPr="009810FE" w:rsidRDefault="009810FE" w:rsidP="009810F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Open the Arduino IDE.</w:t>
      </w:r>
    </w:p>
    <w:p w:rsidR="009810FE" w:rsidRPr="009810FE" w:rsidRDefault="009810FE" w:rsidP="009810F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Install the required libraries: SD, SPI.</w:t>
      </w:r>
    </w:p>
    <w:p w:rsidR="009810FE" w:rsidRPr="009810FE" w:rsidRDefault="009810FE" w:rsidP="009810F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Connect the ESP32 and SD card module as per the pin diagram.</w:t>
      </w:r>
    </w:p>
    <w:p w:rsidR="009810FE" w:rsidRPr="009810FE" w:rsidRDefault="009810FE" w:rsidP="009810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Upload the Code:</w:t>
      </w:r>
    </w:p>
    <w:p w:rsidR="009810FE" w:rsidRPr="009810FE" w:rsidRDefault="009810FE" w:rsidP="009810F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Copy the provided Arduino sketch into the Arduino IDE.</w:t>
      </w:r>
    </w:p>
    <w:p w:rsidR="009810FE" w:rsidRPr="009810FE" w:rsidRDefault="009810FE" w:rsidP="009810F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Upload the code to the ESP32.</w:t>
      </w:r>
    </w:p>
    <w:p w:rsidR="009810FE" w:rsidRPr="009810FE" w:rsidRDefault="009810FE" w:rsidP="009810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Prepare SD Card:</w:t>
      </w:r>
    </w:p>
    <w:p w:rsidR="009810FE" w:rsidRPr="009810FE" w:rsidRDefault="009810FE" w:rsidP="009810F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Insert the SD card into the SD card module connected to the ESP32.</w:t>
      </w:r>
    </w:p>
    <w:p w:rsidR="009810FE" w:rsidRPr="009810FE" w:rsidRDefault="009810FE" w:rsidP="009810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View on Serial Monitor:</w:t>
      </w:r>
    </w:p>
    <w:p w:rsidR="009810FE" w:rsidRPr="009810FE" w:rsidRDefault="009810FE" w:rsidP="009810F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After uploading, open the Serial Monitor in the Arduino IDE to view the data written to and read from the SD card.</w:t>
      </w:r>
    </w:p>
    <w:p w:rsidR="009810FE" w:rsidRDefault="009810FE" w:rsidP="00981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Output:</w:t>
      </w:r>
    </w:p>
    <w:p w:rsidR="00D11930" w:rsidRDefault="00D11930" w:rsidP="00981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bookmarkStart w:id="0" w:name="_GoBack"/>
      <w:bookmarkEnd w:id="0"/>
    </w:p>
    <w:p w:rsidR="00D11930" w:rsidRPr="009810FE" w:rsidRDefault="00D11930" w:rsidP="00981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9810FE" w:rsidRPr="009810FE" w:rsidRDefault="009810FE" w:rsidP="00981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Conclusion:</w:t>
      </w:r>
      <w:r w:rsidRPr="009810F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The experiment demonstrates writing data to an SD card using an ESP32 and verifying the data by reading it back and displaying it on the serial monitor.</w:t>
      </w:r>
    </w:p>
    <w:p w:rsidR="009810FE" w:rsidRPr="009810FE" w:rsidRDefault="009810FE" w:rsidP="00981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Applications:</w:t>
      </w:r>
    </w:p>
    <w:p w:rsidR="009810FE" w:rsidRPr="009810FE" w:rsidRDefault="009810FE" w:rsidP="009810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Data logging and storage for </w:t>
      </w:r>
      <w:proofErr w:type="spellStart"/>
      <w:r w:rsidRPr="009810F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IoT</w:t>
      </w:r>
      <w:proofErr w:type="spellEnd"/>
      <w:r w:rsidRPr="009810F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applications.</w:t>
      </w:r>
    </w:p>
    <w:p w:rsidR="009810FE" w:rsidRPr="009810FE" w:rsidRDefault="009810FE" w:rsidP="009810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10F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Storing configuration or calibration data for embedded systems.</w:t>
      </w:r>
    </w:p>
    <w:p w:rsidR="00921C54" w:rsidRPr="009810FE" w:rsidRDefault="00921C54" w:rsidP="009810FE">
      <w:pPr>
        <w:rPr>
          <w:rFonts w:ascii="Times New Roman" w:hAnsi="Times New Roman" w:cs="Times New Roman"/>
        </w:rPr>
      </w:pPr>
    </w:p>
    <w:sectPr w:rsidR="00921C54" w:rsidRPr="009810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7C5897B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ABC50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5050B5"/>
    <w:multiLevelType w:val="multilevel"/>
    <w:tmpl w:val="0C988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9136C7"/>
    <w:multiLevelType w:val="multilevel"/>
    <w:tmpl w:val="7D442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496479"/>
    <w:multiLevelType w:val="multilevel"/>
    <w:tmpl w:val="95EE4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347970"/>
    <w:multiLevelType w:val="multilevel"/>
    <w:tmpl w:val="08C8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92586B"/>
    <w:multiLevelType w:val="multilevel"/>
    <w:tmpl w:val="9FEEF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5537EA"/>
    <w:multiLevelType w:val="multilevel"/>
    <w:tmpl w:val="8716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6E76AC"/>
    <w:multiLevelType w:val="multilevel"/>
    <w:tmpl w:val="CA049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0048F8"/>
    <w:multiLevelType w:val="multilevel"/>
    <w:tmpl w:val="4E94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BC1B96"/>
    <w:multiLevelType w:val="multilevel"/>
    <w:tmpl w:val="01AA2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4"/>
  </w:num>
  <w:num w:numId="12">
    <w:abstractNumId w:val="9"/>
  </w:num>
  <w:num w:numId="13">
    <w:abstractNumId w:val="11"/>
  </w:num>
  <w:num w:numId="14">
    <w:abstractNumId w:val="13"/>
  </w:num>
  <w:num w:numId="15">
    <w:abstractNumId w:val="17"/>
  </w:num>
  <w:num w:numId="16">
    <w:abstractNumId w:val="10"/>
  </w:num>
  <w:num w:numId="17">
    <w:abstractNumId w:val="15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21C54"/>
    <w:rsid w:val="009810FE"/>
    <w:rsid w:val="00AA1D8D"/>
    <w:rsid w:val="00B47730"/>
    <w:rsid w:val="00CB0664"/>
    <w:rsid w:val="00D119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E4782D"/>
  <w14:defaultImageDpi w14:val="300"/>
  <w15:docId w15:val="{940879FC-8797-4C3A-AB38-99ADA6AD1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81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10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10FE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9810FE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9810FE"/>
  </w:style>
  <w:style w:type="character" w:customStyle="1" w:styleId="hljs-keyword">
    <w:name w:val="hljs-keyword"/>
    <w:basedOn w:val="DefaultParagraphFont"/>
    <w:rsid w:val="009810FE"/>
  </w:style>
  <w:style w:type="character" w:customStyle="1" w:styleId="hljs-string">
    <w:name w:val="hljs-string"/>
    <w:basedOn w:val="DefaultParagraphFont"/>
    <w:rsid w:val="009810FE"/>
  </w:style>
  <w:style w:type="character" w:customStyle="1" w:styleId="hljs-function">
    <w:name w:val="hljs-function"/>
    <w:basedOn w:val="DefaultParagraphFont"/>
    <w:rsid w:val="009810FE"/>
  </w:style>
  <w:style w:type="character" w:customStyle="1" w:styleId="hljs-type">
    <w:name w:val="hljs-type"/>
    <w:basedOn w:val="DefaultParagraphFont"/>
    <w:rsid w:val="009810FE"/>
  </w:style>
  <w:style w:type="character" w:customStyle="1" w:styleId="hljs-title">
    <w:name w:val="hljs-title"/>
    <w:basedOn w:val="DefaultParagraphFont"/>
    <w:rsid w:val="009810FE"/>
  </w:style>
  <w:style w:type="character" w:customStyle="1" w:styleId="hljs-params">
    <w:name w:val="hljs-params"/>
    <w:basedOn w:val="DefaultParagraphFont"/>
    <w:rsid w:val="009810FE"/>
  </w:style>
  <w:style w:type="character" w:customStyle="1" w:styleId="hljs-builtin">
    <w:name w:val="hljs-built_in"/>
    <w:basedOn w:val="DefaultParagraphFont"/>
    <w:rsid w:val="009810FE"/>
  </w:style>
  <w:style w:type="character" w:customStyle="1" w:styleId="hljs-number">
    <w:name w:val="hljs-number"/>
    <w:basedOn w:val="DefaultParagraphFont"/>
    <w:rsid w:val="009810FE"/>
  </w:style>
  <w:style w:type="character" w:customStyle="1" w:styleId="hljs-comment">
    <w:name w:val="hljs-comment"/>
    <w:basedOn w:val="DefaultParagraphFont"/>
    <w:rsid w:val="009810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257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1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4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40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9FF89A-0A93-4444-9245-667206F9E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603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ansuman panigrahi</cp:lastModifiedBy>
  <cp:revision>3</cp:revision>
  <dcterms:created xsi:type="dcterms:W3CDTF">2013-12-23T23:15:00Z</dcterms:created>
  <dcterms:modified xsi:type="dcterms:W3CDTF">2024-07-08T10:00:00Z</dcterms:modified>
  <cp:category/>
</cp:coreProperties>
</file>